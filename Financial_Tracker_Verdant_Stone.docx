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648" w:type="dxa"/>
      </w:tblPr>
      <w:tblGrid>
        <w:gridCol w:w="9648"/>
      </w:tblGrid>
      <w:tr>
        <w:tc>
          <w:tcPr>
            <w:tcW w:type="dxa" w:w="9648"/>
            <w:tcW w:w="9648" w:type="dxa"/>
            <w:shd w:val="clear" w:color="auto" w:fill="1A3C2B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FFFFFF"/>
                <w:sz w:val="48"/>
              </w:rPr>
              <w:t>VERDANT STONE</w:t>
            </w:r>
          </w:p>
          <w:p>
            <w:r>
              <w:rPr>
                <w:rFonts w:ascii="Arial" w:hAnsi="Arial"/>
                <w:color w:val="B8D8C5"/>
                <w:sz w:val="22"/>
              </w:rPr>
              <w:t>Financial Tracker  —  Seguimiento Financiero por Proyecto</w:t>
            </w:r>
          </w:p>
          <w:p>
            <w:r>
              <w:rPr>
                <w:color w:val="A0C4B2"/>
                <w:sz w:val="19"/>
              </w:rPr>
              <w:t>Mes: _______________   Año: _________   Responsable: _______________</w:t>
            </w:r>
          </w:p>
        </w:tc>
      </w:tr>
    </w:tbl>
    <w:p>
      <w:pPr>
        <w:spacing w:after="160"/>
      </w:pPr>
    </w:p>
    <w:p>
      <w:pPr>
        <w:spacing w:before="320" w:after="80"/>
        <w:pBdr>
          <w:bottom w:val="single" w:sz="10" w:space="1" w:color="2E6B4E"/>
        </w:pBdr>
      </w:pPr>
      <w:r>
        <w:rPr>
          <w:b/>
          <w:color w:val="1A3C2B"/>
          <w:sz w:val="26"/>
        </w:rPr>
        <w:t>1.  Ingresos por Proyecto</w:t>
      </w:r>
    </w:p>
    <w:p>
      <w:pPr>
        <w:spacing w:after="80"/>
      </w:pPr>
      <w:r>
        <w:rPr>
          <w:i/>
          <w:color w:val="666666"/>
          <w:sz w:val="17"/>
        </w:rPr>
        <w:t>Registra cada proyecto cerrado o pago recibido en el mes.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W w:w="9647" w:type="dxa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tcW w:w="720" w:type="dxa"/>
            <w:shd w:val="clear" w:color="auto" w:fill="1A3C2B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08"/>
            <w:tcW w:w="3311" w:type="dxa"/>
            <w:shd w:val="clear" w:color="auto" w:fill="1A3C2B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Cliente / Proyecto</w:t>
            </w:r>
          </w:p>
        </w:tc>
        <w:tc>
          <w:tcPr>
            <w:tcW w:type="dxa" w:w="1608"/>
            <w:tcW w:w="1584" w:type="dxa"/>
            <w:shd w:val="clear" w:color="auto" w:fill="1A3C2B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Ciudad</w:t>
            </w:r>
          </w:p>
        </w:tc>
        <w:tc>
          <w:tcPr>
            <w:tcW w:type="dxa" w:w="1608"/>
            <w:tcW w:w="1440" w:type="dxa"/>
            <w:shd w:val="clear" w:color="auto" w:fill="1A3C2B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Contrato $</w:t>
            </w:r>
          </w:p>
        </w:tc>
        <w:tc>
          <w:tcPr>
            <w:tcW w:type="dxa" w:w="1608"/>
            <w:tcW w:w="1440" w:type="dxa"/>
            <w:shd w:val="clear" w:color="auto" w:fill="1A3C2B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Cobrado $</w:t>
            </w:r>
          </w:p>
        </w:tc>
        <w:tc>
          <w:tcPr>
            <w:tcW w:type="dxa" w:w="1608"/>
            <w:tcW w:w="1152" w:type="dxa"/>
            <w:shd w:val="clear" w:color="auto" w:fill="1A3C2B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608"/>
            <w:tcW w:w="72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1</w:t>
            </w:r>
          </w:p>
        </w:tc>
        <w:tc>
          <w:tcPr>
            <w:tcW w:type="dxa" w:w="1608"/>
            <w:tcW w:w="3311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___________________________</w:t>
            </w:r>
          </w:p>
        </w:tc>
        <w:tc>
          <w:tcPr>
            <w:tcW w:type="dxa" w:w="1608"/>
            <w:tcW w:w="1584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___________________________</w:t>
            </w:r>
          </w:p>
        </w:tc>
        <w:tc>
          <w:tcPr>
            <w:tcW w:type="dxa" w:w="1608"/>
            <w:tcW w:w="144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$___________</w:t>
            </w:r>
          </w:p>
        </w:tc>
        <w:tc>
          <w:tcPr>
            <w:tcW w:type="dxa" w:w="1608"/>
            <w:tcW w:w="144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$___________</w:t>
            </w:r>
          </w:p>
        </w:tc>
        <w:tc>
          <w:tcPr>
            <w:tcW w:type="dxa" w:w="1608"/>
            <w:tcW w:w="1152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7"/>
              </w:rPr>
              <w:t>___________</w:t>
            </w:r>
          </w:p>
        </w:tc>
      </w:tr>
      <w:tr>
        <w:tc>
          <w:tcPr>
            <w:tcW w:type="dxa" w:w="1608"/>
            <w:tcW w:w="72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2</w:t>
            </w:r>
          </w:p>
        </w:tc>
        <w:tc>
          <w:tcPr>
            <w:tcW w:type="dxa" w:w="1608"/>
            <w:tcW w:w="3311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___________________________</w:t>
            </w:r>
          </w:p>
        </w:tc>
        <w:tc>
          <w:tcPr>
            <w:tcW w:type="dxa" w:w="1608"/>
            <w:tcW w:w="1584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___________________________</w:t>
            </w:r>
          </w:p>
        </w:tc>
        <w:tc>
          <w:tcPr>
            <w:tcW w:type="dxa" w:w="1608"/>
            <w:tcW w:w="144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$___________</w:t>
            </w:r>
          </w:p>
        </w:tc>
        <w:tc>
          <w:tcPr>
            <w:tcW w:type="dxa" w:w="1608"/>
            <w:tcW w:w="144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$___________</w:t>
            </w:r>
          </w:p>
        </w:tc>
        <w:tc>
          <w:tcPr>
            <w:tcW w:type="dxa" w:w="1608"/>
            <w:tcW w:w="1152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7"/>
              </w:rPr>
              <w:t>___________</w:t>
            </w:r>
          </w:p>
        </w:tc>
      </w:tr>
      <w:tr>
        <w:tc>
          <w:tcPr>
            <w:tcW w:type="dxa" w:w="1608"/>
            <w:tcW w:w="72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3</w:t>
            </w:r>
          </w:p>
        </w:tc>
        <w:tc>
          <w:tcPr>
            <w:tcW w:type="dxa" w:w="1608"/>
            <w:tcW w:w="3311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___________________________</w:t>
            </w:r>
          </w:p>
        </w:tc>
        <w:tc>
          <w:tcPr>
            <w:tcW w:type="dxa" w:w="1608"/>
            <w:tcW w:w="1584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___________________________</w:t>
            </w:r>
          </w:p>
        </w:tc>
        <w:tc>
          <w:tcPr>
            <w:tcW w:type="dxa" w:w="1608"/>
            <w:tcW w:w="144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$___________</w:t>
            </w:r>
          </w:p>
        </w:tc>
        <w:tc>
          <w:tcPr>
            <w:tcW w:type="dxa" w:w="1608"/>
            <w:tcW w:w="144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$___________</w:t>
            </w:r>
          </w:p>
        </w:tc>
        <w:tc>
          <w:tcPr>
            <w:tcW w:type="dxa" w:w="1608"/>
            <w:tcW w:w="1152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7"/>
              </w:rPr>
              <w:t>___________</w:t>
            </w:r>
          </w:p>
        </w:tc>
      </w:tr>
      <w:tr>
        <w:tc>
          <w:tcPr>
            <w:tcW w:type="dxa" w:w="1608"/>
            <w:tcW w:w="72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4</w:t>
            </w:r>
          </w:p>
        </w:tc>
        <w:tc>
          <w:tcPr>
            <w:tcW w:type="dxa" w:w="1608"/>
            <w:tcW w:w="3311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___________________________</w:t>
            </w:r>
          </w:p>
        </w:tc>
        <w:tc>
          <w:tcPr>
            <w:tcW w:type="dxa" w:w="1608"/>
            <w:tcW w:w="1584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___________________________</w:t>
            </w:r>
          </w:p>
        </w:tc>
        <w:tc>
          <w:tcPr>
            <w:tcW w:type="dxa" w:w="1608"/>
            <w:tcW w:w="144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$___________</w:t>
            </w:r>
          </w:p>
        </w:tc>
        <w:tc>
          <w:tcPr>
            <w:tcW w:type="dxa" w:w="1608"/>
            <w:tcW w:w="144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$___________</w:t>
            </w:r>
          </w:p>
        </w:tc>
        <w:tc>
          <w:tcPr>
            <w:tcW w:type="dxa" w:w="1608"/>
            <w:tcW w:w="1152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7"/>
              </w:rPr>
              <w:t>___________</w:t>
            </w:r>
          </w:p>
        </w:tc>
      </w:tr>
      <w:tr>
        <w:tc>
          <w:tcPr>
            <w:tcW w:type="dxa" w:w="1608"/>
            <w:tcW w:w="72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5</w:t>
            </w:r>
          </w:p>
        </w:tc>
        <w:tc>
          <w:tcPr>
            <w:tcW w:type="dxa" w:w="1608"/>
            <w:tcW w:w="3311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___________________________</w:t>
            </w:r>
          </w:p>
        </w:tc>
        <w:tc>
          <w:tcPr>
            <w:tcW w:type="dxa" w:w="1608"/>
            <w:tcW w:w="1584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___________________________</w:t>
            </w:r>
          </w:p>
        </w:tc>
        <w:tc>
          <w:tcPr>
            <w:tcW w:type="dxa" w:w="1608"/>
            <w:tcW w:w="144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$___________</w:t>
            </w:r>
          </w:p>
        </w:tc>
        <w:tc>
          <w:tcPr>
            <w:tcW w:type="dxa" w:w="1608"/>
            <w:tcW w:w="144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$___________</w:t>
            </w:r>
          </w:p>
        </w:tc>
        <w:tc>
          <w:tcPr>
            <w:tcW w:type="dxa" w:w="1608"/>
            <w:tcW w:w="1152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7"/>
              </w:rPr>
              <w:t>___________</w:t>
            </w:r>
          </w:p>
        </w:tc>
      </w:tr>
      <w:tr>
        <w:tc>
          <w:tcPr>
            <w:tcW w:type="dxa" w:w="1608"/>
            <w:tcW w:w="72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6</w:t>
            </w:r>
          </w:p>
        </w:tc>
        <w:tc>
          <w:tcPr>
            <w:tcW w:type="dxa" w:w="1608"/>
            <w:tcW w:w="3311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___________________________</w:t>
            </w:r>
          </w:p>
        </w:tc>
        <w:tc>
          <w:tcPr>
            <w:tcW w:type="dxa" w:w="1608"/>
            <w:tcW w:w="1584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___________________________</w:t>
            </w:r>
          </w:p>
        </w:tc>
        <w:tc>
          <w:tcPr>
            <w:tcW w:type="dxa" w:w="1608"/>
            <w:tcW w:w="144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$___________</w:t>
            </w:r>
          </w:p>
        </w:tc>
        <w:tc>
          <w:tcPr>
            <w:tcW w:type="dxa" w:w="1608"/>
            <w:tcW w:w="144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$___________</w:t>
            </w:r>
          </w:p>
        </w:tc>
        <w:tc>
          <w:tcPr>
            <w:tcW w:type="dxa" w:w="1608"/>
            <w:tcW w:w="1152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7"/>
              </w:rPr>
              <w:t>___________</w:t>
            </w:r>
          </w:p>
        </w:tc>
      </w:tr>
      <w:tr>
        <w:tc>
          <w:tcPr>
            <w:tcW w:type="dxa" w:w="1608"/>
            <w:tcW w:w="72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7</w:t>
            </w:r>
          </w:p>
        </w:tc>
        <w:tc>
          <w:tcPr>
            <w:tcW w:type="dxa" w:w="1608"/>
            <w:tcW w:w="3311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___________________________</w:t>
            </w:r>
          </w:p>
        </w:tc>
        <w:tc>
          <w:tcPr>
            <w:tcW w:type="dxa" w:w="1608"/>
            <w:tcW w:w="1584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___________________________</w:t>
            </w:r>
          </w:p>
        </w:tc>
        <w:tc>
          <w:tcPr>
            <w:tcW w:type="dxa" w:w="1608"/>
            <w:tcW w:w="144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$___________</w:t>
            </w:r>
          </w:p>
        </w:tc>
        <w:tc>
          <w:tcPr>
            <w:tcW w:type="dxa" w:w="1608"/>
            <w:tcW w:w="144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$___________</w:t>
            </w:r>
          </w:p>
        </w:tc>
        <w:tc>
          <w:tcPr>
            <w:tcW w:type="dxa" w:w="1608"/>
            <w:tcW w:w="1152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7"/>
              </w:rPr>
              <w:t>___________</w:t>
            </w:r>
          </w:p>
        </w:tc>
      </w:tr>
      <w:tr>
        <w:tc>
          <w:tcPr>
            <w:tcW w:type="dxa" w:w="4824"/>
            <w:tcW w:w="720" w:type="dxa"/>
            <w:gridSpan w:val="3"/>
            <w:shd w:val="clear" w:color="auto" w:fill="E8F4E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b/>
                <w:color w:val="1A3C2B"/>
                <w:sz w:val="18"/>
              </w:rPr>
              <w:t>Total del Mes</w:t>
            </w:r>
          </w:p>
        </w:tc>
        <w:tc>
          <w:tcPr>
            <w:tcW w:type="dxa" w:w="1608"/>
            <w:tcW w:w="1440" w:type="dxa"/>
            <w:shd w:val="clear" w:color="auto" w:fill="DDF0E7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1A3C2B"/>
                <w:sz w:val="18"/>
              </w:rPr>
              <w:t>TOTAL  $___________</w:t>
            </w:r>
          </w:p>
        </w:tc>
        <w:tc>
          <w:tcPr>
            <w:tcW w:type="dxa" w:w="1608"/>
            <w:tcW w:w="1440" w:type="dxa"/>
            <w:shd w:val="clear" w:color="auto" w:fill="DDF0E7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1A3C2B"/>
                <w:sz w:val="18"/>
              </w:rPr>
              <w:t>TOTAL  $___________</w:t>
            </w:r>
          </w:p>
        </w:tc>
        <w:tc>
          <w:tcPr>
            <w:tcW w:type="dxa" w:w="1608"/>
            <w:tcW w:w="1152" w:type="dxa"/>
            <w:shd w:val="clear" w:color="auto" w:fill="E8F4EE"/>
            <w:tcMar>
              <w:top w:w="70" w:type="dxa"/>
              <w:bottom w:w="70" w:type="dxa"/>
              <w:left w:w="110" w:type="dxa"/>
              <w:right w:w="110" w:type="dxa"/>
            </w:tcMar>
          </w:tcPr>
          <w:p/>
        </w:tc>
      </w:tr>
    </w:tbl>
    <w:p>
      <w:pPr>
        <w:spacing w:after="120"/>
      </w:pPr>
    </w:p>
    <w:p>
      <w:pPr>
        <w:spacing w:before="320" w:after="80"/>
        <w:pBdr>
          <w:bottom w:val="single" w:sz="10" w:space="1" w:color="2E6B4E"/>
        </w:pBdr>
      </w:pPr>
      <w:r>
        <w:rPr>
          <w:b/>
          <w:color w:val="1A3C2B"/>
          <w:sz w:val="26"/>
        </w:rPr>
        <w:t>2.  Gastos de Materiales</w:t>
      </w:r>
    </w:p>
    <w:p>
      <w:pPr>
        <w:spacing w:after="80"/>
      </w:pPr>
      <w:r>
        <w:rPr>
          <w:i/>
          <w:color w:val="666666"/>
          <w:sz w:val="17"/>
        </w:rPr>
        <w:t>Registra todos los materiales comprados: pavers, piedra, arena, drenaje, etc.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W w:w="11808" w:type="dxa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tcW w:w="720" w:type="dxa"/>
            <w:shd w:val="clear" w:color="auto" w:fill="2E6B4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78"/>
            <w:tcW w:w="3168" w:type="dxa"/>
            <w:shd w:val="clear" w:color="auto" w:fill="2E6B4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Material / Descripción</w:t>
            </w:r>
          </w:p>
        </w:tc>
        <w:tc>
          <w:tcPr>
            <w:tcW w:type="dxa" w:w="1378"/>
            <w:tcW w:w="2160" w:type="dxa"/>
            <w:shd w:val="clear" w:color="auto" w:fill="2E6B4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1378"/>
            <w:tcW w:w="1440" w:type="dxa"/>
            <w:shd w:val="clear" w:color="auto" w:fill="2E6B4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Proveedor</w:t>
            </w:r>
          </w:p>
        </w:tc>
        <w:tc>
          <w:tcPr>
            <w:tcW w:type="dxa" w:w="1378"/>
            <w:tcW w:w="1152" w:type="dxa"/>
            <w:shd w:val="clear" w:color="auto" w:fill="2E6B4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Cant.</w:t>
            </w:r>
          </w:p>
        </w:tc>
        <w:tc>
          <w:tcPr>
            <w:tcW w:type="dxa" w:w="1378"/>
            <w:tcW w:w="1728" w:type="dxa"/>
            <w:shd w:val="clear" w:color="auto" w:fill="2E6B4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Precio Unit.</w:t>
            </w:r>
          </w:p>
        </w:tc>
        <w:tc>
          <w:tcPr>
            <w:tcW w:type="dxa" w:w="1378"/>
            <w:tcW w:w="1440" w:type="dxa"/>
            <w:shd w:val="clear" w:color="auto" w:fill="2E6B4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$</w:t>
            </w:r>
          </w:p>
        </w:tc>
      </w:tr>
      <w:tr>
        <w:tc>
          <w:tcPr>
            <w:tcW w:type="dxa" w:w="1378"/>
            <w:tcW w:w="72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1</w:t>
            </w:r>
          </w:p>
        </w:tc>
        <w:tc>
          <w:tcPr>
            <w:tcW w:type="dxa" w:w="1378"/>
            <w:tcW w:w="3168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216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44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152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728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44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</w:tr>
      <w:tr>
        <w:tc>
          <w:tcPr>
            <w:tcW w:type="dxa" w:w="1378"/>
            <w:tcW w:w="72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2</w:t>
            </w:r>
          </w:p>
        </w:tc>
        <w:tc>
          <w:tcPr>
            <w:tcW w:type="dxa" w:w="1378"/>
            <w:tcW w:w="3168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216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44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152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728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44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</w:tr>
      <w:tr>
        <w:tc>
          <w:tcPr>
            <w:tcW w:type="dxa" w:w="1378"/>
            <w:tcW w:w="72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3</w:t>
            </w:r>
          </w:p>
        </w:tc>
        <w:tc>
          <w:tcPr>
            <w:tcW w:type="dxa" w:w="1378"/>
            <w:tcW w:w="3168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216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44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152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728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44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</w:tr>
      <w:tr>
        <w:tc>
          <w:tcPr>
            <w:tcW w:type="dxa" w:w="1378"/>
            <w:tcW w:w="72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4</w:t>
            </w:r>
          </w:p>
        </w:tc>
        <w:tc>
          <w:tcPr>
            <w:tcW w:type="dxa" w:w="1378"/>
            <w:tcW w:w="3168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216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44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152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728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44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</w:tr>
      <w:tr>
        <w:tc>
          <w:tcPr>
            <w:tcW w:type="dxa" w:w="1378"/>
            <w:tcW w:w="72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5</w:t>
            </w:r>
          </w:p>
        </w:tc>
        <w:tc>
          <w:tcPr>
            <w:tcW w:type="dxa" w:w="1378"/>
            <w:tcW w:w="3168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216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44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152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728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44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</w:tr>
      <w:tr>
        <w:tc>
          <w:tcPr>
            <w:tcW w:type="dxa" w:w="1378"/>
            <w:tcW w:w="72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6</w:t>
            </w:r>
          </w:p>
        </w:tc>
        <w:tc>
          <w:tcPr>
            <w:tcW w:type="dxa" w:w="1378"/>
            <w:tcW w:w="3168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216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44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152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728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44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</w:tr>
      <w:tr>
        <w:tc>
          <w:tcPr>
            <w:tcW w:type="dxa" w:w="1378"/>
            <w:tcW w:w="72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7</w:t>
            </w:r>
          </w:p>
        </w:tc>
        <w:tc>
          <w:tcPr>
            <w:tcW w:type="dxa" w:w="1378"/>
            <w:tcW w:w="3168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216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44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152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728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44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</w:tr>
      <w:tr>
        <w:tc>
          <w:tcPr>
            <w:tcW w:type="dxa" w:w="8268"/>
            <w:tcW w:w="720" w:type="dxa"/>
            <w:gridSpan w:val="6"/>
            <w:shd w:val="clear" w:color="auto" w:fill="E8F4EE"/>
            <w:tcMar>
              <w:top w:w="70" w:type="dxa"/>
              <w:bottom w:w="70" w:type="dxa"/>
              <w:left w:w="110" w:type="dxa"/>
              <w:right w:w="110" w:type="dxa"/>
            </w:tcMar>
            <w:shd w:val="clear" w:color="auto" w:fill="E8F4EE"/>
            <w:tcMar>
              <w:top w:w="70" w:type="dxa"/>
              <w:bottom w:w="70" w:type="dxa"/>
              <w:left w:w="110" w:type="dxa"/>
              <w:right w:w="110" w:type="dxa"/>
            </w:tcMar>
            <w:shd w:val="clear" w:color="auto" w:fill="E8F4EE"/>
            <w:tcMar>
              <w:top w:w="70" w:type="dxa"/>
              <w:bottom w:w="70" w:type="dxa"/>
              <w:left w:w="110" w:type="dxa"/>
              <w:right w:w="110" w:type="dxa"/>
            </w:tcMar>
            <w:shd w:val="clear" w:color="auto" w:fill="E8F4EE"/>
            <w:tcMar>
              <w:top w:w="70" w:type="dxa"/>
              <w:bottom w:w="70" w:type="dxa"/>
              <w:left w:w="110" w:type="dxa"/>
              <w:right w:w="110" w:type="dxa"/>
            </w:tcMar>
            <w:shd w:val="clear" w:color="auto" w:fill="E8F4EE"/>
            <w:tcMar>
              <w:top w:w="70" w:type="dxa"/>
              <w:bottom w:w="70" w:type="dxa"/>
              <w:left w:w="110" w:type="dxa"/>
              <w:right w:w="110" w:type="dxa"/>
            </w:tcMar>
            <w:shd w:val="clear" w:color="auto" w:fill="E8F4E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b/>
                <w:color w:val="1A3C2B"/>
                <w:sz w:val="18"/>
              </w:rPr>
              <w:t>Total Materiales del Mes</w:t>
            </w:r>
          </w:p>
        </w:tc>
        <w:tc>
          <w:tcPr>
            <w:tcW w:type="dxa" w:w="1378"/>
            <w:tcW w:w="1440" w:type="dxa"/>
            <w:shd w:val="clear" w:color="auto" w:fill="DDF0E7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1A3C2B"/>
                <w:sz w:val="18"/>
              </w:rPr>
              <w:t>TOTAL  $___________</w:t>
            </w:r>
          </w:p>
        </w:tc>
      </w:tr>
    </w:tbl>
    <w:p>
      <w:pPr>
        <w:spacing w:after="120"/>
      </w:pPr>
    </w:p>
    <w:p>
      <w:pPr>
        <w:spacing w:before="320" w:after="80"/>
        <w:pBdr>
          <w:bottom w:val="single" w:sz="10" w:space="1" w:color="2E6B4E"/>
        </w:pBdr>
      </w:pPr>
      <w:r>
        <w:rPr>
          <w:b/>
          <w:color w:val="1A3C2B"/>
          <w:sz w:val="26"/>
        </w:rPr>
        <w:t>3.  Mano de Obra / Subcontratistas</w:t>
      </w:r>
    </w:p>
    <w:p>
      <w:pPr>
        <w:spacing w:after="80"/>
      </w:pPr>
      <w:r>
        <w:rPr>
          <w:i/>
          <w:color w:val="666666"/>
          <w:sz w:val="17"/>
        </w:rPr>
        <w:t>Incluye empleados, subs y cualquier costo de labor por proyecto.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W w:w="11376" w:type="dxa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tcW w:w="720" w:type="dxa"/>
            <w:shd w:val="clear" w:color="auto" w:fill="2E6B4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78"/>
            <w:tcW w:w="2736" w:type="dxa"/>
            <w:shd w:val="clear" w:color="auto" w:fill="2E6B4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Persona / Empresa</w:t>
            </w:r>
          </w:p>
        </w:tc>
        <w:tc>
          <w:tcPr>
            <w:tcW w:type="dxa" w:w="1378"/>
            <w:tcW w:w="2304" w:type="dxa"/>
            <w:shd w:val="clear" w:color="auto" w:fill="2E6B4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1378"/>
            <w:tcW w:w="1296" w:type="dxa"/>
            <w:shd w:val="clear" w:color="auto" w:fill="2E6B4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Días</w:t>
            </w:r>
          </w:p>
        </w:tc>
        <w:tc>
          <w:tcPr>
            <w:tcW w:type="dxa" w:w="1378"/>
            <w:tcW w:w="1152" w:type="dxa"/>
            <w:shd w:val="clear" w:color="auto" w:fill="2E6B4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Tarifa/Día $</w:t>
            </w:r>
          </w:p>
        </w:tc>
        <w:tc>
          <w:tcPr>
            <w:tcW w:type="dxa" w:w="1378"/>
            <w:tcW w:w="1440" w:type="dxa"/>
            <w:shd w:val="clear" w:color="auto" w:fill="2E6B4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$</w:t>
            </w:r>
          </w:p>
        </w:tc>
        <w:tc>
          <w:tcPr>
            <w:tcW w:type="dxa" w:w="1378"/>
            <w:tcW w:w="1728" w:type="dxa"/>
            <w:shd w:val="clear" w:color="auto" w:fill="2E6B4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Pagado</w:t>
            </w:r>
          </w:p>
        </w:tc>
      </w:tr>
      <w:tr>
        <w:tc>
          <w:tcPr>
            <w:tcW w:type="dxa" w:w="1378"/>
            <w:tcW w:w="72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1</w:t>
            </w:r>
          </w:p>
        </w:tc>
        <w:tc>
          <w:tcPr>
            <w:tcW w:type="dxa" w:w="1378"/>
            <w:tcW w:w="2736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2304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296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152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44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728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Sí / No</w:t>
            </w:r>
          </w:p>
        </w:tc>
      </w:tr>
      <w:tr>
        <w:tc>
          <w:tcPr>
            <w:tcW w:type="dxa" w:w="1378"/>
            <w:tcW w:w="72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2</w:t>
            </w:r>
          </w:p>
        </w:tc>
        <w:tc>
          <w:tcPr>
            <w:tcW w:type="dxa" w:w="1378"/>
            <w:tcW w:w="2736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2304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296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152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44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728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Sí / No</w:t>
            </w:r>
          </w:p>
        </w:tc>
      </w:tr>
      <w:tr>
        <w:tc>
          <w:tcPr>
            <w:tcW w:type="dxa" w:w="1378"/>
            <w:tcW w:w="72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3</w:t>
            </w:r>
          </w:p>
        </w:tc>
        <w:tc>
          <w:tcPr>
            <w:tcW w:type="dxa" w:w="1378"/>
            <w:tcW w:w="2736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2304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296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152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44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728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Sí / No</w:t>
            </w:r>
          </w:p>
        </w:tc>
      </w:tr>
      <w:tr>
        <w:tc>
          <w:tcPr>
            <w:tcW w:type="dxa" w:w="1378"/>
            <w:tcW w:w="72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4</w:t>
            </w:r>
          </w:p>
        </w:tc>
        <w:tc>
          <w:tcPr>
            <w:tcW w:type="dxa" w:w="1378"/>
            <w:tcW w:w="2736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2304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296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152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44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728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Sí / No</w:t>
            </w:r>
          </w:p>
        </w:tc>
      </w:tr>
      <w:tr>
        <w:tc>
          <w:tcPr>
            <w:tcW w:type="dxa" w:w="1378"/>
            <w:tcW w:w="72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5</w:t>
            </w:r>
          </w:p>
        </w:tc>
        <w:tc>
          <w:tcPr>
            <w:tcW w:type="dxa" w:w="1378"/>
            <w:tcW w:w="2736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2304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296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152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44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728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Sí / No</w:t>
            </w:r>
          </w:p>
        </w:tc>
      </w:tr>
      <w:tr>
        <w:tc>
          <w:tcPr>
            <w:tcW w:type="dxa" w:w="1378"/>
            <w:tcW w:w="72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6</w:t>
            </w:r>
          </w:p>
        </w:tc>
        <w:tc>
          <w:tcPr>
            <w:tcW w:type="dxa" w:w="1378"/>
            <w:tcW w:w="2736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2304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____________________</w:t>
            </w:r>
          </w:p>
        </w:tc>
        <w:tc>
          <w:tcPr>
            <w:tcW w:type="dxa" w:w="1378"/>
            <w:tcW w:w="1296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152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44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color w:val="666666"/>
                <w:sz w:val="18"/>
              </w:rPr>
              <w:t>$_______</w:t>
            </w:r>
          </w:p>
        </w:tc>
        <w:tc>
          <w:tcPr>
            <w:tcW w:type="dxa" w:w="1378"/>
            <w:tcW w:w="1728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color w:val="666666"/>
                <w:sz w:val="18"/>
              </w:rPr>
              <w:t>Sí / No</w:t>
            </w:r>
          </w:p>
        </w:tc>
      </w:tr>
      <w:tr>
        <w:tc>
          <w:tcPr>
            <w:tcW w:type="dxa" w:w="6890"/>
            <w:tcW w:w="720" w:type="dxa"/>
            <w:gridSpan w:val="5"/>
            <w:shd w:val="clear" w:color="auto" w:fill="E8F4EE"/>
            <w:tcMar>
              <w:top w:w="70" w:type="dxa"/>
              <w:bottom w:w="70" w:type="dxa"/>
              <w:left w:w="110" w:type="dxa"/>
              <w:right w:w="110" w:type="dxa"/>
            </w:tcMar>
            <w:shd w:val="clear" w:color="auto" w:fill="E8F4EE"/>
            <w:tcMar>
              <w:top w:w="70" w:type="dxa"/>
              <w:bottom w:w="70" w:type="dxa"/>
              <w:left w:w="110" w:type="dxa"/>
              <w:right w:w="110" w:type="dxa"/>
            </w:tcMar>
            <w:shd w:val="clear" w:color="auto" w:fill="E8F4EE"/>
            <w:tcMar>
              <w:top w:w="70" w:type="dxa"/>
              <w:bottom w:w="70" w:type="dxa"/>
              <w:left w:w="110" w:type="dxa"/>
              <w:right w:w="110" w:type="dxa"/>
            </w:tcMar>
            <w:shd w:val="clear" w:color="auto" w:fill="E8F4EE"/>
            <w:tcMar>
              <w:top w:w="70" w:type="dxa"/>
              <w:bottom w:w="70" w:type="dxa"/>
              <w:left w:w="110" w:type="dxa"/>
              <w:right w:w="110" w:type="dxa"/>
            </w:tcMar>
            <w:shd w:val="clear" w:color="auto" w:fill="E8F4E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b/>
                <w:color w:val="1A3C2B"/>
                <w:sz w:val="18"/>
              </w:rPr>
              <w:t>Total Mano de Obra del Mes</w:t>
            </w:r>
          </w:p>
        </w:tc>
        <w:tc>
          <w:tcPr>
            <w:tcW w:type="dxa" w:w="1378"/>
            <w:tcW w:w="1440" w:type="dxa"/>
            <w:shd w:val="clear" w:color="auto" w:fill="DDF0E7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1A3C2B"/>
                <w:sz w:val="18"/>
              </w:rPr>
              <w:t>TOTAL  $___________</w:t>
            </w:r>
          </w:p>
        </w:tc>
        <w:tc>
          <w:tcPr>
            <w:tcW w:type="dxa" w:w="1378"/>
            <w:tcW w:w="1728" w:type="dxa"/>
            <w:shd w:val="clear" w:color="auto" w:fill="E8F4EE"/>
            <w:tcMar>
              <w:top w:w="70" w:type="dxa"/>
              <w:bottom w:w="70" w:type="dxa"/>
              <w:left w:w="110" w:type="dxa"/>
              <w:right w:w="110" w:type="dxa"/>
            </w:tcMar>
          </w:tcPr>
          <w:p/>
        </w:tc>
      </w:tr>
    </w:tbl>
    <w:p>
      <w:pPr>
        <w:spacing w:after="120"/>
      </w:pPr>
    </w:p>
    <w:p>
      <w:pPr>
        <w:spacing w:before="320" w:after="80"/>
        <w:pBdr>
          <w:bottom w:val="single" w:sz="10" w:space="1" w:color="2E6B4E"/>
        </w:pBdr>
      </w:pPr>
      <w:r>
        <w:rPr>
          <w:b/>
          <w:color w:val="1A3C2B"/>
          <w:sz w:val="26"/>
        </w:rPr>
        <w:t>4.  Resumen Financiero del Mes</w:t>
      </w:r>
    </w:p>
    <w:p>
      <w:pPr>
        <w:spacing w:after="80"/>
      </w:pPr>
      <w:r>
        <w:rPr>
          <w:i/>
          <w:color w:val="666666"/>
          <w:sz w:val="17"/>
        </w:rPr>
        <w:t>Consolida los totales anteriores para calcular tu margen neto.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W w:w="9648" w:type="dxa"/>
      </w:tblPr>
      <w:tblGrid>
        <w:gridCol w:w="4824"/>
        <w:gridCol w:w="4824"/>
      </w:tblGrid>
      <w:tr>
        <w:tc>
          <w:tcPr>
            <w:tcW w:type="dxa" w:w="9648"/>
            <w:tcW w:w="6048" w:type="dxa"/>
            <w:gridSpan w:val="2"/>
            <w:shd w:val="clear" w:color="auto" w:fill="1A3C2B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INGRESOS</w:t>
            </w:r>
          </w:p>
        </w:tc>
      </w:tr>
      <w:tr>
        <w:tc>
          <w:tcPr>
            <w:tcW w:type="dxa" w:w="4824"/>
            <w:tcW w:w="6048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b w:val="0"/>
                <w:color w:val="1A3C2B"/>
                <w:sz w:val="19"/>
              </w:rPr>
              <w:t>Total Ingresos Cobrados</w:t>
            </w:r>
          </w:p>
        </w:tc>
        <w:tc>
          <w:tcPr>
            <w:tcW w:type="dxa" w:w="4824"/>
            <w:tcW w:w="360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 w:val="0"/>
                <w:color w:val="1A3C2B"/>
                <w:sz w:val="20"/>
              </w:rPr>
              <w:t>$_______________</w:t>
            </w:r>
          </w:p>
        </w:tc>
      </w:tr>
      <w:tr>
        <w:tc>
          <w:tcPr>
            <w:tcW w:type="dxa" w:w="9648"/>
            <w:tcW w:w="6048" w:type="dxa"/>
            <w:gridSpan w:val="2"/>
            <w:shd w:val="clear" w:color="auto" w:fill="2E6B4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COSTOS</w:t>
            </w:r>
          </w:p>
        </w:tc>
      </w:tr>
      <w:tr>
        <w:tc>
          <w:tcPr>
            <w:tcW w:type="dxa" w:w="4824"/>
            <w:tcW w:w="6048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b w:val="0"/>
                <w:color w:val="1A3C2B"/>
                <w:sz w:val="19"/>
              </w:rPr>
              <w:t>Total Materiales</w:t>
            </w:r>
          </w:p>
        </w:tc>
        <w:tc>
          <w:tcPr>
            <w:tcW w:type="dxa" w:w="4824"/>
            <w:tcW w:w="3600" w:type="dxa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 w:val="0"/>
                <w:color w:val="1A3C2B"/>
                <w:sz w:val="20"/>
              </w:rPr>
              <w:t>$_______________</w:t>
            </w:r>
          </w:p>
        </w:tc>
      </w:tr>
      <w:tr>
        <w:tc>
          <w:tcPr>
            <w:tcW w:type="dxa" w:w="4824"/>
            <w:tcW w:w="6048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b w:val="0"/>
                <w:color w:val="1A3C2B"/>
                <w:sz w:val="19"/>
              </w:rPr>
              <w:t>Total Mano de Obra</w:t>
            </w:r>
          </w:p>
        </w:tc>
        <w:tc>
          <w:tcPr>
            <w:tcW w:type="dxa" w:w="4824"/>
            <w:tcW w:w="3600" w:type="dxa"/>
            <w:shd w:val="clear" w:color="auto" w:fill="F5FB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 w:val="0"/>
                <w:color w:val="1A3C2B"/>
                <w:sz w:val="20"/>
              </w:rPr>
              <w:t>$_______________</w:t>
            </w:r>
          </w:p>
        </w:tc>
      </w:tr>
      <w:tr>
        <w:tc>
          <w:tcPr>
            <w:tcW w:type="dxa" w:w="4824"/>
            <w:tcW w:w="6048" w:type="dxa"/>
            <w:shd w:val="clear" w:color="auto" w:fill="DDF0E7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b w:val="0"/>
                <w:color w:val="1A3C2B"/>
                <w:sz w:val="19"/>
              </w:rPr>
              <w:t>Total Costos del Mes</w:t>
            </w:r>
          </w:p>
        </w:tc>
        <w:tc>
          <w:tcPr>
            <w:tcW w:type="dxa" w:w="4824"/>
            <w:tcW w:w="3600" w:type="dxa"/>
            <w:shd w:val="clear" w:color="auto" w:fill="DDF0E7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 w:val="0"/>
                <w:color w:val="1A3C2B"/>
                <w:sz w:val="20"/>
              </w:rPr>
              <w:t>$_______________</w:t>
            </w:r>
          </w:p>
        </w:tc>
      </w:tr>
      <w:tr>
        <w:tc>
          <w:tcPr>
            <w:tcW w:type="dxa" w:w="4824"/>
            <w:tcW w:w="6048" w:type="dxa"/>
            <w:shd w:val="clear" w:color="auto" w:fill="1A3C2B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20"/>
              </w:rPr>
              <w:t>MARGEN NETO  (Ingresos - Costos)</w:t>
            </w:r>
          </w:p>
        </w:tc>
        <w:tc>
          <w:tcPr>
            <w:tcW w:type="dxa" w:w="4824"/>
            <w:tcW w:w="3600" w:type="dxa"/>
            <w:shd w:val="clear" w:color="auto" w:fill="1A3C2B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$_______________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648" w:type="dxa"/>
      </w:tblPr>
      <w:tblGrid>
        <w:gridCol w:w="9648"/>
      </w:tblGrid>
      <w:tr>
        <w:tc>
          <w:tcPr>
            <w:tcW w:type="dxa" w:w="9648"/>
            <w:tcW w:w="9648" w:type="dxa"/>
            <w:shd w:val="clear" w:color="auto" w:fill="F2FA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C2B"/>
                <w:sz w:val="18"/>
              </w:rPr>
              <w:t xml:space="preserve">Fórmula de Margen:  </w:t>
            </w:r>
            <w:r>
              <w:rPr>
                <w:color w:val="2C2C2C"/>
                <w:sz w:val="18"/>
              </w:rPr>
              <w:t>Margen % = (Margen Neto ÷ Total Ingresos) × 100     |     Meta sugerida para proyectos premium: ≥ 40%</w:t>
            </w:r>
          </w:p>
        </w:tc>
      </w:tr>
    </w:tbl>
    <w:p>
      <w:pPr>
        <w:spacing w:after="120"/>
      </w:pPr>
    </w:p>
    <w:p>
      <w:pPr>
        <w:spacing w:before="320" w:after="80"/>
        <w:pBdr>
          <w:bottom w:val="single" w:sz="10" w:space="1" w:color="2E6B4E"/>
        </w:pBdr>
      </w:pPr>
      <w:r>
        <w:rPr>
          <w:b/>
          <w:color w:val="1A3C2B"/>
          <w:sz w:val="26"/>
        </w:rPr>
        <w:t>5.  Notas del Mes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648" w:type="dxa"/>
      </w:tblPr>
      <w:tblGrid>
        <w:gridCol w:w="9648"/>
      </w:tblGrid>
      <w:tr>
        <w:tc>
          <w:tcPr>
            <w:tcW w:type="dxa" w:w="9648"/>
            <w:tcW w:w="9648" w:type="dx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CCCCCC"/>
                <w:sz w:val="18"/>
              </w:rPr>
              <w:t>_______________________________________________________________________________________________</w:t>
              <w:br/>
              <w:t>_______________________________________________________________________________________________</w:t>
              <w:br/>
              <w:t>_______________________________________________________________________________________________</w:t>
              <w:br/>
              <w:t>_______________________________________________________________________________________________</w:t>
            </w:r>
          </w:p>
        </w:tc>
      </w:tr>
    </w:tbl>
    <w:p>
      <w:pPr>
        <w:spacing w:after="120"/>
      </w:pPr>
    </w:p>
    <w:p>
      <w:pPr>
        <w:jc w:val="center"/>
        <w:pBdr>
          <w:top w:val="single" w:sz="6" w:space="1" w:color="2E6B4E"/>
        </w:pBdr>
      </w:pPr>
      <w:r>
        <w:rPr>
          <w:i/>
          <w:color w:val="666666"/>
          <w:sz w:val="16"/>
        </w:rPr>
        <w:t>Verdant Stone  ·  Financial Tracker  ·  Uso Interno  ·  Central Valley, CA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